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João Silva</w:t>
      </w:r>
    </w:p>
    <w:p>
      <w:r>
        <w:t>joao.forte@example.com</w:t>
      </w:r>
    </w:p>
    <w:p>
      <w:r>
        <w:t>4 anos de experiência como desenvolvedor backend.</w:t>
      </w:r>
    </w:p>
    <w:p>
      <w:r>
        <w:t>Desenvolveu APIs REST utilizando Laravel e PostgreSQL.</w:t>
      </w:r>
    </w:p>
    <w:p>
      <w:r>
        <w:t>Uso diário de PHP e Git em ambiente de produção.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