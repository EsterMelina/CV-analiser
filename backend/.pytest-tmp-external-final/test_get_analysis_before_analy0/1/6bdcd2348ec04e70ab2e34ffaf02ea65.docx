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Candidato sem análise ainda.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