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Experiência em vendas.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