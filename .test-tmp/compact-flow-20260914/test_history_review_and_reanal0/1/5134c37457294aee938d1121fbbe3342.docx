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PHP Laravel PostgreSQL Git.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