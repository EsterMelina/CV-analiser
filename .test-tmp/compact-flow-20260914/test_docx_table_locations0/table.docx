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Gestão de inventário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