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PHP Laravel PostgreSQL Git, 4 anos de experiência.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